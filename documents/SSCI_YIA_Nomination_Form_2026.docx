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0517C" w14:textId="0BEDA079" w:rsidR="008C54EE" w:rsidRPr="008C54EE" w:rsidRDefault="008C54EE">
      <w:pPr>
        <w:pStyle w:val="Title"/>
        <w:jc w:val="center"/>
        <w:rPr>
          <w:rFonts w:eastAsia="SimSun"/>
          <w:lang w:eastAsia="zh-CN"/>
        </w:rPr>
      </w:pPr>
      <w:r>
        <w:rPr>
          <w:noProof/>
        </w:rPr>
        <w:drawing>
          <wp:inline distT="0" distB="0" distL="0" distR="0" wp14:anchorId="4E1EAA50" wp14:editId="097896A8">
            <wp:extent cx="668867" cy="906424"/>
            <wp:effectExtent l="0" t="0" r="0" b="8255"/>
            <wp:docPr id="1947580112" name="Picture 1" descr="A logo with a flame and st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80112" name="Picture 1" descr="A logo with a flame and sta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979" cy="914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eastAsia="SimSun" w:hint="eastAsia"/>
          <w:lang w:eastAsia="zh-CN"/>
        </w:rPr>
        <w:t xml:space="preserve">                                                                        </w:t>
      </w:r>
      <w:r>
        <w:t xml:space="preserve">   </w:t>
      </w:r>
      <w:r>
        <w:rPr>
          <w:noProof/>
        </w:rPr>
        <w:drawing>
          <wp:inline distT="0" distB="0" distL="0" distR="0" wp14:anchorId="2FFD6D6E" wp14:editId="285BD134">
            <wp:extent cx="846667" cy="841840"/>
            <wp:effectExtent l="0" t="0" r="0" b="0"/>
            <wp:docPr id="3" name="Picture 2" descr="A logo of a book and a bomb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logo of a book and a bomb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51" r="26050"/>
                    <a:stretch/>
                  </pic:blipFill>
                  <pic:spPr bwMode="auto">
                    <a:xfrm>
                      <a:off x="0" y="0"/>
                      <a:ext cx="853148" cy="848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45B1EF" w14:textId="1D1D4081" w:rsidR="00D252DC" w:rsidRDefault="00000000">
      <w:pPr>
        <w:pStyle w:val="Title"/>
        <w:jc w:val="center"/>
      </w:pPr>
      <w:r>
        <w:t>Young Investigator Award 2026</w:t>
      </w:r>
      <w:r>
        <w:br/>
        <w:t>Nomination Form</w:t>
      </w:r>
    </w:p>
    <w:p w14:paraId="30C824EC" w14:textId="77777777" w:rsidR="00D252DC" w:rsidRDefault="00000000">
      <w:pPr>
        <w:jc w:val="center"/>
      </w:pPr>
      <w:r>
        <w:rPr>
          <w:i/>
        </w:rPr>
        <w:t>Please complete all applicable sections and submit together with the required supporting materials.</w:t>
      </w:r>
    </w:p>
    <w:p w14:paraId="093D3865" w14:textId="77777777" w:rsidR="00D252DC" w:rsidRDefault="00000000">
      <w:pPr>
        <w:pStyle w:val="Heading1"/>
      </w:pPr>
      <w:r>
        <w:t>A. Candidate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52"/>
        <w:gridCol w:w="6912"/>
      </w:tblGrid>
      <w:tr w:rsidR="00D252DC" w14:paraId="49435990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9392F" w14:textId="77777777" w:rsidR="00D252DC" w:rsidRDefault="00000000">
            <w:r>
              <w:rPr>
                <w:b/>
              </w:rPr>
              <w:t>Full name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38648" w14:textId="77777777" w:rsidR="00D252DC" w:rsidRDefault="00D252DC"/>
        </w:tc>
      </w:tr>
      <w:tr w:rsidR="00D252DC" w14:paraId="32D5B210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FC83F" w14:textId="77777777" w:rsidR="00D252DC" w:rsidRDefault="00000000">
            <w:r>
              <w:rPr>
                <w:b/>
              </w:rPr>
              <w:t>Current position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1F80C" w14:textId="77777777" w:rsidR="00D252DC" w:rsidRDefault="00D252DC"/>
        </w:tc>
      </w:tr>
      <w:tr w:rsidR="00D252DC" w14:paraId="62B009BF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CD126" w14:textId="77777777" w:rsidR="00D252DC" w:rsidRDefault="00000000">
            <w:r>
              <w:rPr>
                <w:b/>
              </w:rPr>
              <w:t>Institution / organisation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087A2" w14:textId="77777777" w:rsidR="00D252DC" w:rsidRDefault="00D252DC"/>
        </w:tc>
      </w:tr>
      <w:tr w:rsidR="00D252DC" w14:paraId="5E997234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2D18F" w14:textId="77777777" w:rsidR="00D252DC" w:rsidRDefault="00000000">
            <w:r>
              <w:rPr>
                <w:b/>
              </w:rPr>
              <w:t>Department / research group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E2760" w14:textId="77777777" w:rsidR="00D252DC" w:rsidRDefault="00D252DC"/>
        </w:tc>
      </w:tr>
      <w:tr w:rsidR="00D252DC" w14:paraId="65C4168F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F170C" w14:textId="77777777" w:rsidR="00D252DC" w:rsidRDefault="00000000">
            <w:r>
              <w:rPr>
                <w:b/>
              </w:rPr>
              <w:t>Email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3FF41" w14:textId="77777777" w:rsidR="00D252DC" w:rsidRDefault="00D252DC"/>
        </w:tc>
      </w:tr>
      <w:tr w:rsidR="00D252DC" w14:paraId="127EEEBE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263C3" w14:textId="77777777" w:rsidR="00D252DC" w:rsidRDefault="00000000">
            <w:r>
              <w:rPr>
                <w:b/>
              </w:rPr>
              <w:t>Telephone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9F453" w14:textId="77777777" w:rsidR="00D252DC" w:rsidRDefault="00D252DC"/>
        </w:tc>
      </w:tr>
      <w:tr w:rsidR="00D252DC" w14:paraId="0DEB7398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9B9A7" w14:textId="77777777" w:rsidR="00D252DC" w:rsidRDefault="00000000">
            <w:r>
              <w:rPr>
                <w:b/>
              </w:rPr>
              <w:t>SSCI membership status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41235" w14:textId="77777777" w:rsidR="00D252DC" w:rsidRDefault="00000000">
            <w:r>
              <w:t>☐ Active SSCI member on 1 January 2026</w:t>
            </w:r>
          </w:p>
        </w:tc>
      </w:tr>
      <w:tr w:rsidR="00D252DC" w14:paraId="775C2797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E36C2" w14:textId="77777777" w:rsidR="00D252DC" w:rsidRDefault="00000000">
            <w:r>
              <w:rPr>
                <w:b/>
              </w:rPr>
              <w:t>Career stage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476E38" w14:textId="77777777" w:rsidR="00D252DC" w:rsidRDefault="00000000">
            <w:r>
              <w:t>☐ Current PhD student     ☐ Within 3 years of PhD award</w:t>
            </w:r>
          </w:p>
        </w:tc>
      </w:tr>
      <w:tr w:rsidR="00D252DC" w14:paraId="406D1632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7D67A" w14:textId="77777777" w:rsidR="00D252DC" w:rsidRDefault="00000000">
            <w:r>
              <w:rPr>
                <w:b/>
              </w:rPr>
              <w:t>PhD award date</w:t>
            </w:r>
            <w:r>
              <w:rPr>
                <w:b/>
              </w:rPr>
              <w:br/>
              <w:t>(if applicable)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BBB4C" w14:textId="77777777" w:rsidR="00D252DC" w:rsidRDefault="00D252DC"/>
        </w:tc>
      </w:tr>
      <w:tr w:rsidR="00D252DC" w14:paraId="1648E5A1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94FDC" w14:textId="77777777" w:rsidR="00D252DC" w:rsidRDefault="00000000">
            <w:r>
              <w:rPr>
                <w:b/>
              </w:rPr>
              <w:t>Career interruption</w:t>
            </w:r>
            <w:r>
              <w:rPr>
                <w:b/>
              </w:rPr>
              <w:br/>
              <w:t>(if applicable)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980A3" w14:textId="77777777" w:rsidR="00D252DC" w:rsidRDefault="00000000">
            <w:r>
              <w:t>Please state type and duration, where relevant:</w:t>
            </w:r>
            <w:r>
              <w:br/>
            </w:r>
            <w:r>
              <w:br/>
            </w:r>
          </w:p>
        </w:tc>
      </w:tr>
    </w:tbl>
    <w:p w14:paraId="059E0112" w14:textId="77777777" w:rsidR="00D252DC" w:rsidRDefault="00000000">
      <w:pPr>
        <w:pStyle w:val="Heading1"/>
      </w:pPr>
      <w:r>
        <w:t>B. Eligibility Confirmation</w:t>
      </w:r>
    </w:p>
    <w:p w14:paraId="199BD021" w14:textId="77777777" w:rsidR="00D252DC" w:rsidRDefault="00000000">
      <w:r>
        <w:t>Please confirm that the candidate:</w:t>
      </w:r>
    </w:p>
    <w:p w14:paraId="098C4B7F" w14:textId="77777777" w:rsidR="00D252DC" w:rsidRDefault="00000000">
      <w:r>
        <w:t>☐ is conducting research or working at a Singapore-based university, research institute, government agency, or industry organisation;</w:t>
      </w:r>
    </w:p>
    <w:p w14:paraId="663901E1" w14:textId="77777777" w:rsidR="00D252DC" w:rsidRDefault="00000000">
      <w:r>
        <w:t>☐ has made substantive contributions to combustion science, combustion engineering, energy conversion, propulsion, fire science, or a closely related area relevant to SSCI;</w:t>
      </w:r>
    </w:p>
    <w:p w14:paraId="3409FE2A" w14:textId="77777777" w:rsidR="00D252DC" w:rsidRDefault="00000000">
      <w:r>
        <w:t>☐ meets the career-stage requirement stated above; and</w:t>
      </w:r>
    </w:p>
    <w:p w14:paraId="7E685A89" w14:textId="77777777" w:rsidR="00D252DC" w:rsidRDefault="00000000">
      <w:r>
        <w:t>☐ has not previously received the SSCI Young Investigator Award.</w:t>
      </w:r>
    </w:p>
    <w:p w14:paraId="04662C57" w14:textId="77777777" w:rsidR="00D252DC" w:rsidRDefault="00000000">
      <w:r>
        <w:t>Nationality is not an eligibility restriction for this award.</w:t>
      </w:r>
    </w:p>
    <w:p w14:paraId="5EBFAEBD" w14:textId="77777777" w:rsidR="00D252DC" w:rsidRDefault="00000000">
      <w:pPr>
        <w:pStyle w:val="Heading1"/>
      </w:pPr>
      <w:r>
        <w:lastRenderedPageBreak/>
        <w:t>C. Nominator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52"/>
        <w:gridCol w:w="6912"/>
      </w:tblGrid>
      <w:tr w:rsidR="00D252DC" w14:paraId="39B0051B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F7E25" w14:textId="77777777" w:rsidR="00D252DC" w:rsidRDefault="00000000">
            <w:r>
              <w:rPr>
                <w:b/>
              </w:rPr>
              <w:t>Full name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74A73" w14:textId="77777777" w:rsidR="00D252DC" w:rsidRDefault="00D252DC"/>
        </w:tc>
      </w:tr>
      <w:tr w:rsidR="00D252DC" w14:paraId="40F2E62F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C0A2CB" w14:textId="77777777" w:rsidR="00D252DC" w:rsidRDefault="00000000">
            <w:r>
              <w:rPr>
                <w:b/>
              </w:rPr>
              <w:t>Position / title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2123F" w14:textId="77777777" w:rsidR="00D252DC" w:rsidRDefault="00D252DC"/>
        </w:tc>
      </w:tr>
      <w:tr w:rsidR="00D252DC" w14:paraId="5EDFB27A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5771C" w14:textId="77777777" w:rsidR="00D252DC" w:rsidRDefault="00000000">
            <w:r>
              <w:rPr>
                <w:b/>
              </w:rPr>
              <w:t>Institution / organisation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74570" w14:textId="77777777" w:rsidR="00D252DC" w:rsidRDefault="00D252DC"/>
        </w:tc>
      </w:tr>
      <w:tr w:rsidR="00D252DC" w14:paraId="12E5D267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ED586" w14:textId="77777777" w:rsidR="00D252DC" w:rsidRDefault="00000000">
            <w:r>
              <w:rPr>
                <w:b/>
              </w:rPr>
              <w:t>Email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26268" w14:textId="77777777" w:rsidR="00D252DC" w:rsidRDefault="00D252DC"/>
        </w:tc>
      </w:tr>
      <w:tr w:rsidR="00D252DC" w14:paraId="4F89BE44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C569C0" w14:textId="77777777" w:rsidR="00D252DC" w:rsidRDefault="00000000">
            <w:r>
              <w:rPr>
                <w:b/>
              </w:rPr>
              <w:t>Relationship to candidate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6A44B" w14:textId="77777777" w:rsidR="00D252DC" w:rsidRDefault="00D252DC"/>
        </w:tc>
      </w:tr>
    </w:tbl>
    <w:p w14:paraId="72551B8E" w14:textId="77777777" w:rsidR="00D252DC" w:rsidRDefault="00000000">
      <w:r>
        <w:rPr>
          <w:i/>
        </w:rPr>
        <w:t>Self-nomination is not permitted.</w:t>
      </w:r>
    </w:p>
    <w:p w14:paraId="460F0328" w14:textId="77777777" w:rsidR="00D252DC" w:rsidRDefault="00000000">
      <w:pPr>
        <w:pStyle w:val="Heading1"/>
      </w:pPr>
      <w:r>
        <w:t>D. Candidate's Research Area and Major Contributions</w:t>
      </w:r>
    </w:p>
    <w:p w14:paraId="48F8F703" w14:textId="77777777" w:rsidR="00D252DC" w:rsidRDefault="00000000">
      <w:r>
        <w:t>Primary research area: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52"/>
        <w:gridCol w:w="6912"/>
      </w:tblGrid>
      <w:tr w:rsidR="00D252DC" w14:paraId="4DC11523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913FF" w14:textId="77777777" w:rsidR="00D252DC" w:rsidRDefault="00000000">
            <w:r>
              <w:rPr>
                <w:b/>
              </w:rPr>
              <w:t>Research area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0D250" w14:textId="77777777" w:rsidR="00D252DC" w:rsidRDefault="00D252DC"/>
        </w:tc>
      </w:tr>
    </w:tbl>
    <w:p w14:paraId="0354C3E6" w14:textId="77777777" w:rsidR="00D252DC" w:rsidRDefault="00000000">
      <w:r>
        <w:t>Brief summary of the candidate's major research contributions and significance (recommended: 150-250 words):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52"/>
        <w:gridCol w:w="6912"/>
      </w:tblGrid>
      <w:tr w:rsidR="00D252DC" w14:paraId="76F91E5B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BFC69" w14:textId="77777777" w:rsidR="00D252DC" w:rsidRDefault="00000000">
            <w:r>
              <w:rPr>
                <w:b/>
              </w:rPr>
              <w:t>Summary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F2848" w14:textId="77777777" w:rsidR="00D252D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4E0E7ED8" w14:textId="77777777" w:rsidR="00D252DC" w:rsidRDefault="00000000">
      <w:pPr>
        <w:pStyle w:val="Heading1"/>
      </w:pPr>
      <w:r>
        <w:t>E. Major Achievements and Research Outputs</w:t>
      </w:r>
    </w:p>
    <w:p w14:paraId="1D2512FE" w14:textId="77777777" w:rsidR="00D252DC" w:rsidRDefault="00000000">
      <w:r>
        <w:t>Briefly identify selected achievements relevant to the nomination, where applicable (e.g., publications, awards, patents, software, technology development, conference contributions, research funding/project contributions):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52"/>
        <w:gridCol w:w="6912"/>
      </w:tblGrid>
      <w:tr w:rsidR="00D252DC" w14:paraId="2BF7631C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64AAE" w14:textId="77777777" w:rsidR="00D252DC" w:rsidRDefault="00000000">
            <w:r>
              <w:rPr>
                <w:b/>
              </w:rPr>
              <w:t>Key achievements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7BB5BA" w14:textId="77777777" w:rsidR="00D252D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4CA1E809" w14:textId="77777777" w:rsidR="00D252DC" w:rsidRDefault="00000000">
      <w:pPr>
        <w:pStyle w:val="Heading1"/>
      </w:pPr>
      <w:r>
        <w:t>F. Nomination Statement</w:t>
      </w:r>
    </w:p>
    <w:p w14:paraId="7A4F8A51" w14:textId="77777777" w:rsidR="00D252DC" w:rsidRDefault="00000000">
      <w:r>
        <w:t>Please provide a concise statement explaining why the candidate should receive the SSCI Young Investigator Award. A separate nomination letter must also be submitted.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52"/>
        <w:gridCol w:w="6912"/>
      </w:tblGrid>
      <w:tr w:rsidR="00D252DC" w14:paraId="3782FC2E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A3897" w14:textId="77777777" w:rsidR="00D252DC" w:rsidRDefault="00000000">
            <w:r>
              <w:rPr>
                <w:b/>
              </w:rPr>
              <w:t>Nomination statement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9D9BC" w14:textId="77777777" w:rsidR="00D252D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3711465B" w14:textId="77777777" w:rsidR="00D252DC" w:rsidRDefault="00000000">
      <w:pPr>
        <w:pStyle w:val="Heading1"/>
      </w:pPr>
      <w:r>
        <w:lastRenderedPageBreak/>
        <w:t>G. Required Supporting Materials</w:t>
      </w:r>
    </w:p>
    <w:p w14:paraId="2CC4DC23" w14:textId="77777777" w:rsidR="00D252DC" w:rsidRDefault="00000000">
      <w:r>
        <w:t>☐ Completed nomination form</w:t>
      </w:r>
    </w:p>
    <w:p w14:paraId="173E04B5" w14:textId="77777777" w:rsidR="00D252DC" w:rsidRDefault="00000000">
      <w:r>
        <w:t>☐ Curriculum vitae of the candidate</w:t>
      </w:r>
    </w:p>
    <w:p w14:paraId="41474D00" w14:textId="77777777" w:rsidR="00D252DC" w:rsidRDefault="00000000">
      <w:r>
        <w:t>☐ Research statement (maximum 2 pages) describing major research contributions and their significance</w:t>
      </w:r>
    </w:p>
    <w:p w14:paraId="6761CA25" w14:textId="77777777" w:rsidR="00D252DC" w:rsidRDefault="00000000">
      <w:r>
        <w:t>☐ List of selected publications and other research outputs</w:t>
      </w:r>
    </w:p>
    <w:p w14:paraId="2D94E2C8" w14:textId="77777777" w:rsidR="00D252DC" w:rsidRDefault="00000000">
      <w:r>
        <w:t>☐ Description of major achievements, awards, patents, software, technology development or other relevant contributions, where applicable</w:t>
      </w:r>
    </w:p>
    <w:p w14:paraId="43CCD75E" w14:textId="77777777" w:rsidR="00D252DC" w:rsidRDefault="00000000">
      <w:r>
        <w:t>☐ Nomination letter explaining why the candidate should receive the award</w:t>
      </w:r>
    </w:p>
    <w:p w14:paraId="246EFA48" w14:textId="77777777" w:rsidR="00D252DC" w:rsidRDefault="00000000">
      <w:pPr>
        <w:pStyle w:val="Heading1"/>
      </w:pPr>
      <w:r>
        <w:t>H. Nominator Declaration</w:t>
      </w:r>
    </w:p>
    <w:p w14:paraId="50845A6C" w14:textId="77777777" w:rsidR="00D252DC" w:rsidRDefault="00000000">
      <w:r>
        <w:t>I confirm that, to the best of my knowledge, the information provided in this nomination is accurate and that the candidate meets the eligibility requirements for the SSCI Young Investigator Award.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52"/>
        <w:gridCol w:w="6912"/>
      </w:tblGrid>
      <w:tr w:rsidR="00D252DC" w14:paraId="5C6C76F6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DB8E8" w14:textId="77777777" w:rsidR="00D252DC" w:rsidRDefault="00000000">
            <w:r>
              <w:rPr>
                <w:b/>
              </w:rPr>
              <w:t>Nominator signature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B3D53" w14:textId="77777777" w:rsidR="00D252DC" w:rsidRDefault="00D252DC"/>
        </w:tc>
      </w:tr>
      <w:tr w:rsidR="00D252DC" w14:paraId="245DCE95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CB08E" w14:textId="77777777" w:rsidR="00D252DC" w:rsidRDefault="00000000">
            <w:r>
              <w:rPr>
                <w:b/>
              </w:rPr>
              <w:t>Date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E14BA" w14:textId="77777777" w:rsidR="00D252DC" w:rsidRDefault="00D252DC"/>
        </w:tc>
      </w:tr>
    </w:tbl>
    <w:p w14:paraId="3DCAE7A5" w14:textId="77777777" w:rsidR="00D252DC" w:rsidRDefault="00000000">
      <w:pPr>
        <w:pStyle w:val="Heading1"/>
      </w:pPr>
      <w:r>
        <w:t>I. Submission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52"/>
        <w:gridCol w:w="6912"/>
      </w:tblGrid>
      <w:tr w:rsidR="00D252DC" w14:paraId="2CF7A2CD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583A7" w14:textId="77777777" w:rsidR="00D252DC" w:rsidRDefault="00000000">
            <w:r>
              <w:rPr>
                <w:b/>
              </w:rPr>
              <w:t>Nomination deadline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867EC" w14:textId="2EEAAD52" w:rsidR="00D252DC" w:rsidRDefault="0007463F">
            <w:r w:rsidRPr="00E82301">
              <w:rPr>
                <w:rFonts w:eastAsia="SimSun" w:hint="eastAsia"/>
                <w:bCs/>
                <w:lang w:eastAsia="zh-CN"/>
              </w:rPr>
              <w:t xml:space="preserve">23:59, 30 </w:t>
            </w:r>
            <w:r w:rsidRPr="00E82301">
              <w:rPr>
                <w:rFonts w:eastAsia="SimSun"/>
                <w:bCs/>
                <w:lang w:eastAsia="zh-CN"/>
              </w:rPr>
              <w:t>September</w:t>
            </w:r>
            <w:r w:rsidRPr="00E82301">
              <w:rPr>
                <w:rFonts w:eastAsia="SimSun" w:hint="eastAsia"/>
                <w:bCs/>
                <w:lang w:eastAsia="zh-CN"/>
              </w:rPr>
              <w:t xml:space="preserve"> 2026</w:t>
            </w:r>
          </w:p>
        </w:tc>
      </w:tr>
      <w:tr w:rsidR="00D252DC" w14:paraId="1B143115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2D52B0" w14:textId="77777777" w:rsidR="00D252DC" w:rsidRDefault="00000000">
            <w:r>
              <w:rPr>
                <w:b/>
              </w:rPr>
              <w:t>Submit to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9F6F6" w14:textId="6D13965A" w:rsidR="00D252DC" w:rsidRPr="0007463F" w:rsidRDefault="0007463F" w:rsidP="0007463F">
            <w:pPr>
              <w:jc w:val="both"/>
              <w:rPr>
                <w:rFonts w:eastAsia="SimSun"/>
                <w:lang w:eastAsia="zh-CN"/>
              </w:rPr>
            </w:pPr>
            <w:hyperlink r:id="rId8" w:history="1">
              <w:r w:rsidRPr="00C75AE2">
                <w:rPr>
                  <w:rStyle w:val="Hyperlink"/>
                </w:rPr>
                <w:t>ssci.combustion@gmail.com</w:t>
              </w:r>
            </w:hyperlink>
            <w:r>
              <w:rPr>
                <w:rFonts w:eastAsia="SimSun" w:hint="eastAsia"/>
                <w:lang w:eastAsia="zh-CN"/>
              </w:rPr>
              <w:t xml:space="preserve"> with the subject line of </w:t>
            </w:r>
            <w:r>
              <w:rPr>
                <w:rFonts w:eastAsia="SimSun"/>
                <w:lang w:eastAsia="zh-CN"/>
              </w:rPr>
              <w:t>“</w:t>
            </w:r>
            <w:r>
              <w:rPr>
                <w:rFonts w:eastAsia="SimSun" w:hint="eastAsia"/>
                <w:lang w:eastAsia="zh-CN"/>
              </w:rPr>
              <w:t>YIA award</w:t>
            </w:r>
            <w:r>
              <w:rPr>
                <w:rFonts w:eastAsia="SimSun"/>
                <w:lang w:eastAsia="zh-CN"/>
              </w:rPr>
              <w:t xml:space="preserve">”. Please combine all the documents into one PDF, following the sequence listed above. </w:t>
            </w:r>
          </w:p>
        </w:tc>
      </w:tr>
    </w:tbl>
    <w:p w14:paraId="1DA77DA4" w14:textId="77777777" w:rsidR="00BB2615" w:rsidRDefault="00BB2615">
      <w:pPr>
        <w:rPr>
          <w:b/>
          <w:color w:val="1F4E79"/>
        </w:rPr>
      </w:pPr>
    </w:p>
    <w:p w14:paraId="70ABB3E4" w14:textId="6BC2724A" w:rsidR="00D252DC" w:rsidRDefault="00000000">
      <w:r>
        <w:rPr>
          <w:b/>
          <w:color w:val="1F4E79"/>
        </w:rPr>
        <w:t>For SSCI administrative use only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52"/>
        <w:gridCol w:w="6912"/>
      </w:tblGrid>
      <w:tr w:rsidR="00D252DC" w14:paraId="2E6CF72E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2113B0" w14:textId="77777777" w:rsidR="00D252DC" w:rsidRDefault="00000000">
            <w:r>
              <w:rPr>
                <w:b/>
              </w:rPr>
              <w:t>Nomination received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D031B" w14:textId="77777777" w:rsidR="00D252DC" w:rsidRDefault="00000000">
            <w:r>
              <w:t>Date: ____________________</w:t>
            </w:r>
          </w:p>
        </w:tc>
      </w:tr>
      <w:tr w:rsidR="00D252DC" w14:paraId="77BEFC0A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3676B" w14:textId="77777777" w:rsidR="00D252DC" w:rsidRDefault="00000000">
            <w:r>
              <w:rPr>
                <w:b/>
              </w:rPr>
              <w:t>Eligibility verified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34732" w14:textId="77777777" w:rsidR="00D252DC" w:rsidRDefault="00000000">
            <w:r>
              <w:t>☐ Yes     ☐ No</w:t>
            </w:r>
          </w:p>
        </w:tc>
      </w:tr>
      <w:tr w:rsidR="00D252DC" w14:paraId="33178900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7F248" w14:textId="77777777" w:rsidR="00D252DC" w:rsidRDefault="00000000">
            <w:r>
              <w:rPr>
                <w:b/>
              </w:rPr>
              <w:t>SSCI membership verified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76AEAB" w14:textId="77777777" w:rsidR="00D252DC" w:rsidRDefault="00000000">
            <w:r>
              <w:t>☐ Yes     ☐ No</w:t>
            </w:r>
          </w:p>
        </w:tc>
      </w:tr>
      <w:tr w:rsidR="00D252DC" w14:paraId="33DAF1F8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F854A" w14:textId="77777777" w:rsidR="00D252DC" w:rsidRDefault="00000000">
            <w:r>
              <w:rPr>
                <w:b/>
              </w:rPr>
              <w:t>Nomination complete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93BE2" w14:textId="77777777" w:rsidR="00D252DC" w:rsidRDefault="00000000">
            <w:r>
              <w:t>☐ Yes     ☐ No</w:t>
            </w:r>
          </w:p>
        </w:tc>
      </w:tr>
      <w:tr w:rsidR="00D252DC" w14:paraId="58C2C71A" w14:textId="77777777">
        <w:trPr>
          <w:jc w:val="center"/>
        </w:trPr>
        <w:tc>
          <w:tcPr>
            <w:tcW w:w="29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178A7" w14:textId="77777777" w:rsidR="00D252DC" w:rsidRDefault="00000000">
            <w:r>
              <w:rPr>
                <w:b/>
              </w:rPr>
              <w:t>Remarks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E9C67" w14:textId="77777777" w:rsidR="00D252DC" w:rsidRDefault="00D252DC"/>
        </w:tc>
      </w:tr>
    </w:tbl>
    <w:p w14:paraId="435D0650" w14:textId="77777777" w:rsidR="00D23055" w:rsidRDefault="00D23055"/>
    <w:sectPr w:rsidR="00D23055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0560172">
    <w:abstractNumId w:val="8"/>
  </w:num>
  <w:num w:numId="2" w16cid:durableId="341666620">
    <w:abstractNumId w:val="6"/>
  </w:num>
  <w:num w:numId="3" w16cid:durableId="1226915032">
    <w:abstractNumId w:val="5"/>
  </w:num>
  <w:num w:numId="4" w16cid:durableId="945114287">
    <w:abstractNumId w:val="4"/>
  </w:num>
  <w:num w:numId="5" w16cid:durableId="1140726278">
    <w:abstractNumId w:val="7"/>
  </w:num>
  <w:num w:numId="6" w16cid:durableId="2104065332">
    <w:abstractNumId w:val="3"/>
  </w:num>
  <w:num w:numId="7" w16cid:durableId="491262078">
    <w:abstractNumId w:val="2"/>
  </w:num>
  <w:num w:numId="8" w16cid:durableId="719324126">
    <w:abstractNumId w:val="1"/>
  </w:num>
  <w:num w:numId="9" w16cid:durableId="1773161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63F"/>
    <w:rsid w:val="0015074B"/>
    <w:rsid w:val="0029639D"/>
    <w:rsid w:val="00326F90"/>
    <w:rsid w:val="00366D76"/>
    <w:rsid w:val="006401C8"/>
    <w:rsid w:val="008C54EE"/>
    <w:rsid w:val="00AA1D8D"/>
    <w:rsid w:val="00B47730"/>
    <w:rsid w:val="00BB2615"/>
    <w:rsid w:val="00CB0664"/>
    <w:rsid w:val="00D23055"/>
    <w:rsid w:val="00D252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E59143"/>
  <w14:defaultImageDpi w14:val="300"/>
  <w15:docId w15:val="{701E5663-2B20-4DDD-9240-6E38329B5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7463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sci.combustion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Zhang Huangwei</cp:lastModifiedBy>
  <cp:revision>3</cp:revision>
  <dcterms:created xsi:type="dcterms:W3CDTF">2013-12-23T23:15:00Z</dcterms:created>
  <dcterms:modified xsi:type="dcterms:W3CDTF">2026-09-13T13:08:00Z</dcterms:modified>
  <cp:category/>
</cp:coreProperties>
</file>